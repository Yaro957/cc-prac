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6D1FB" w14:textId="7B1E2429" w:rsidR="00B65FE7" w:rsidRPr="007D604C" w:rsidRDefault="007D604C">
      <w:pPr>
        <w:pStyle w:val="Title"/>
        <w:rPr>
          <w:color w:val="auto"/>
        </w:rPr>
      </w:pPr>
      <w:r w:rsidRPr="007D604C">
        <w:rPr>
          <w:color w:val="auto"/>
        </w:rPr>
        <w:t xml:space="preserve">EXPERIMENT </w:t>
      </w:r>
      <w:proofErr w:type="gramStart"/>
      <w:r w:rsidRPr="007D604C">
        <w:rPr>
          <w:color w:val="auto"/>
        </w:rPr>
        <w:t>NO :</w:t>
      </w:r>
      <w:proofErr w:type="gramEnd"/>
      <w:r w:rsidRPr="007D604C">
        <w:rPr>
          <w:color w:val="auto"/>
        </w:rPr>
        <w:t xml:space="preserve"> 07</w:t>
      </w:r>
    </w:p>
    <w:p w14:paraId="2C625124" w14:textId="7CAE6D00" w:rsidR="00B65FE7" w:rsidRDefault="007D604C">
      <w:pPr>
        <w:pStyle w:val="Heading1"/>
        <w:rPr>
          <w:color w:val="auto"/>
        </w:rPr>
      </w:pPr>
      <w:r w:rsidRPr="007D604C">
        <w:rPr>
          <w:color w:val="auto"/>
        </w:rPr>
        <w:t>Title</w:t>
      </w:r>
    </w:p>
    <w:p w14:paraId="675692EE" w14:textId="77777777" w:rsidR="007D604C" w:rsidRPr="007D604C" w:rsidRDefault="007D604C" w:rsidP="007D604C"/>
    <w:p w14:paraId="52CFAC71" w14:textId="77777777" w:rsidR="00B65FE7" w:rsidRDefault="00000000">
      <w:r>
        <w:t>To create and deploy a simple 'Hello World' web application using Google App Engine with both Python and Java environments.</w:t>
      </w:r>
    </w:p>
    <w:p w14:paraId="04174724" w14:textId="77777777" w:rsidR="00B65FE7" w:rsidRDefault="00000000">
      <w:pPr>
        <w:pStyle w:val="Heading1"/>
        <w:rPr>
          <w:color w:val="auto"/>
        </w:rPr>
      </w:pPr>
      <w:r w:rsidRPr="007D604C">
        <w:rPr>
          <w:color w:val="auto"/>
        </w:rPr>
        <w:t>Theory</w:t>
      </w:r>
    </w:p>
    <w:p w14:paraId="5B8D73C6" w14:textId="77777777" w:rsidR="007D604C" w:rsidRPr="007D604C" w:rsidRDefault="007D604C" w:rsidP="007D604C"/>
    <w:p w14:paraId="0C10ECA0" w14:textId="77777777" w:rsidR="00B65FE7" w:rsidRDefault="00000000" w:rsidP="00946A2C">
      <w:pPr>
        <w:jc w:val="both"/>
      </w:pPr>
      <w:r>
        <w:t>Google App Engine (GAE) is a Platform-as-a-Service (PaaS) offering from Google Cloud that enables developers to build and deploy web applications without managing servers or infrastructure. It provides automatic scaling, monitoring, and integrated support for multiple programming languages such as Python, Java, Go, PHP, and Node.js.</w:t>
      </w:r>
    </w:p>
    <w:p w14:paraId="0052609D" w14:textId="77777777" w:rsidR="00B65FE7" w:rsidRDefault="00000000" w:rsidP="00946A2C">
      <w:pPr>
        <w:jc w:val="both"/>
      </w:pPr>
      <w:r>
        <w:t>Developers use configuration files such as app.yaml to define runtime environments and manage deployment settings. Google Cloud SDK provides the gcloud command-line tool used for deploying and managing App Engine applications.</w:t>
      </w:r>
    </w:p>
    <w:p w14:paraId="73511A22" w14:textId="77777777" w:rsidR="00B65FE7" w:rsidRDefault="00000000" w:rsidP="00946A2C">
      <w:pPr>
        <w:jc w:val="both"/>
      </w:pPr>
      <w:r>
        <w:t>Key Features of Google App Engine:</w:t>
      </w:r>
    </w:p>
    <w:p w14:paraId="096485EA" w14:textId="77777777" w:rsidR="00B65FE7" w:rsidRDefault="00000000" w:rsidP="00946A2C">
      <w:pPr>
        <w:pStyle w:val="ListBullet"/>
        <w:numPr>
          <w:ilvl w:val="0"/>
          <w:numId w:val="0"/>
        </w:numPr>
        <w:ind w:left="360"/>
        <w:jc w:val="both"/>
      </w:pPr>
      <w:r>
        <w:t>• Automatic scaling based on traffic.</w:t>
      </w:r>
    </w:p>
    <w:p w14:paraId="707211BC" w14:textId="77777777" w:rsidR="00B65FE7" w:rsidRDefault="00000000" w:rsidP="00946A2C">
      <w:pPr>
        <w:pStyle w:val="ListBullet"/>
        <w:numPr>
          <w:ilvl w:val="0"/>
          <w:numId w:val="0"/>
        </w:numPr>
        <w:ind w:left="360"/>
        <w:jc w:val="both"/>
      </w:pPr>
      <w:r>
        <w:t>• Multi-language support (Python, Java, Go, PHP, etc.).</w:t>
      </w:r>
    </w:p>
    <w:p w14:paraId="631F4E2F" w14:textId="77777777" w:rsidR="00B65FE7" w:rsidRDefault="00000000" w:rsidP="00946A2C">
      <w:pPr>
        <w:pStyle w:val="ListBullet"/>
        <w:numPr>
          <w:ilvl w:val="0"/>
          <w:numId w:val="0"/>
        </w:numPr>
        <w:ind w:left="360"/>
        <w:jc w:val="both"/>
      </w:pPr>
      <w:r>
        <w:t>• Built-in monitoring and logging.</w:t>
      </w:r>
    </w:p>
    <w:p w14:paraId="430748B3" w14:textId="77777777" w:rsidR="00B65FE7" w:rsidRDefault="00000000" w:rsidP="00946A2C">
      <w:pPr>
        <w:pStyle w:val="ListBullet"/>
        <w:numPr>
          <w:ilvl w:val="0"/>
          <w:numId w:val="0"/>
        </w:numPr>
        <w:ind w:left="360"/>
        <w:jc w:val="both"/>
      </w:pPr>
      <w:r>
        <w:t>• Fully managed infrastructure.</w:t>
      </w:r>
    </w:p>
    <w:p w14:paraId="097CDCE3" w14:textId="77777777" w:rsidR="00B65FE7" w:rsidRPr="007D604C" w:rsidRDefault="00000000">
      <w:pPr>
        <w:pStyle w:val="Heading1"/>
        <w:rPr>
          <w:color w:val="auto"/>
        </w:rPr>
      </w:pPr>
      <w:r w:rsidRPr="007D604C">
        <w:rPr>
          <w:color w:val="auto"/>
        </w:rPr>
        <w:t>Procedure</w:t>
      </w:r>
    </w:p>
    <w:p w14:paraId="1632AC7C" w14:textId="77777777" w:rsidR="00B65FE7" w:rsidRDefault="00000000">
      <w:r>
        <w:t>The following steps were followed to create and deploy the web application using Google App Engine:</w:t>
      </w:r>
    </w:p>
    <w:p w14:paraId="310FD77B" w14:textId="03F27787" w:rsidR="00B65FE7" w:rsidRDefault="00000000" w:rsidP="007D604C">
      <w:pPr>
        <w:pStyle w:val="ListNumber"/>
        <w:numPr>
          <w:ilvl w:val="0"/>
          <w:numId w:val="10"/>
        </w:numPr>
      </w:pPr>
      <w:r>
        <w:t>Installed Google Cloud SDK from the official Google website.</w:t>
      </w:r>
    </w:p>
    <w:p w14:paraId="4AA0553A" w14:textId="77777777" w:rsidR="007D604C" w:rsidRDefault="007D604C" w:rsidP="007D604C">
      <w:pPr>
        <w:pStyle w:val="ListNumber"/>
        <w:numPr>
          <w:ilvl w:val="0"/>
          <w:numId w:val="0"/>
        </w:numPr>
        <w:ind w:left="360" w:hanging="360"/>
      </w:pPr>
    </w:p>
    <w:p w14:paraId="47CA59A2" w14:textId="4176A9E5" w:rsidR="00B65FE7" w:rsidRDefault="00000000" w:rsidP="007D604C">
      <w:pPr>
        <w:pStyle w:val="ListNumber"/>
        <w:numPr>
          <w:ilvl w:val="0"/>
          <w:numId w:val="10"/>
        </w:numPr>
      </w:pPr>
      <w:r>
        <w:t>Initialized the SDK using the command `gcloud init` and logged in with Google credentials.</w:t>
      </w:r>
    </w:p>
    <w:p w14:paraId="00608FE3" w14:textId="137C94D7" w:rsidR="007D604C" w:rsidRDefault="007D604C" w:rsidP="007D604C">
      <w:pPr>
        <w:pStyle w:val="ListParagraph"/>
      </w:pPr>
      <w:r>
        <w:rPr>
          <w:noProof/>
        </w:rPr>
        <w:lastRenderedPageBreak/>
        <w:drawing>
          <wp:inline distT="0" distB="0" distL="0" distR="0" wp14:anchorId="2D66B760" wp14:editId="5895B9B8">
            <wp:extent cx="4206240" cy="3302977"/>
            <wp:effectExtent l="0" t="0" r="3810" b="0"/>
            <wp:docPr id="629740456" name="Picture 1" descr="A. Installing and Running Google App Engine on Windows XP - Using Google  App Engine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Installing and Running Google App Engine on Windows XP - Using Google  App Engine [Boo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09097" cy="3305220"/>
                    </a:xfrm>
                    <a:prstGeom prst="rect">
                      <a:avLst/>
                    </a:prstGeom>
                    <a:noFill/>
                    <a:ln>
                      <a:noFill/>
                    </a:ln>
                  </pic:spPr>
                </pic:pic>
              </a:graphicData>
            </a:graphic>
          </wp:inline>
        </w:drawing>
      </w:r>
    </w:p>
    <w:p w14:paraId="34B5E749" w14:textId="77777777" w:rsidR="007D604C" w:rsidRDefault="007D604C" w:rsidP="007D604C">
      <w:pPr>
        <w:pStyle w:val="ListNumber"/>
        <w:numPr>
          <w:ilvl w:val="0"/>
          <w:numId w:val="0"/>
        </w:numPr>
        <w:ind w:left="360" w:hanging="360"/>
      </w:pPr>
    </w:p>
    <w:p w14:paraId="38DD6E6C" w14:textId="77777777" w:rsidR="00B65FE7" w:rsidRDefault="00000000" w:rsidP="007D604C">
      <w:pPr>
        <w:pStyle w:val="ListNumber"/>
        <w:numPr>
          <w:ilvl w:val="0"/>
          <w:numId w:val="0"/>
        </w:numPr>
        <w:ind w:left="360"/>
      </w:pPr>
      <w:r>
        <w:t>3. Installed App Engine components using:</w:t>
      </w:r>
    </w:p>
    <w:p w14:paraId="21E20585" w14:textId="77777777" w:rsidR="00B65FE7" w:rsidRDefault="00000000">
      <w:pPr>
        <w:pStyle w:val="ListBullet"/>
      </w:pPr>
      <w:r>
        <w:t xml:space="preserve">   - For Python: `gcloud components install app-engine-python`</w:t>
      </w:r>
    </w:p>
    <w:p w14:paraId="76FA8273" w14:textId="77777777" w:rsidR="00B65FE7" w:rsidRDefault="00000000">
      <w:pPr>
        <w:pStyle w:val="ListBullet"/>
      </w:pPr>
      <w:r>
        <w:t xml:space="preserve">   - For Java: `gcloud components install app-engine-java`</w:t>
      </w:r>
    </w:p>
    <w:p w14:paraId="036B6C65" w14:textId="77777777" w:rsidR="00B65FE7" w:rsidRPr="007D604C" w:rsidRDefault="00000000">
      <w:pPr>
        <w:pStyle w:val="Heading2"/>
        <w:rPr>
          <w:color w:val="auto"/>
        </w:rPr>
      </w:pPr>
      <w:r w:rsidRPr="007D604C">
        <w:rPr>
          <w:color w:val="auto"/>
        </w:rPr>
        <w:t>Part A: Creating a Python Web Application</w:t>
      </w:r>
    </w:p>
    <w:p w14:paraId="4B2A007C" w14:textId="77777777" w:rsidR="00B65FE7" w:rsidRDefault="00000000" w:rsidP="007D604C">
      <w:pPr>
        <w:pStyle w:val="ListNumber"/>
        <w:numPr>
          <w:ilvl w:val="0"/>
          <w:numId w:val="0"/>
        </w:numPr>
        <w:ind w:left="360"/>
      </w:pPr>
      <w:r>
        <w:t>4. Created a project directory named `hello-world-python`.</w:t>
      </w:r>
    </w:p>
    <w:p w14:paraId="25616BD1" w14:textId="77777777" w:rsidR="00B65FE7" w:rsidRDefault="00000000" w:rsidP="007D604C">
      <w:pPr>
        <w:pStyle w:val="ListNumber"/>
        <w:numPr>
          <w:ilvl w:val="0"/>
          <w:numId w:val="0"/>
        </w:numPr>
        <w:ind w:left="360"/>
      </w:pPr>
      <w:r>
        <w:t>5. Inside the folder, created a file named main.py with the following code:</w:t>
      </w:r>
    </w:p>
    <w:p w14:paraId="2571F171" w14:textId="77777777" w:rsidR="00B65FE7" w:rsidRDefault="00000000">
      <w:r>
        <w:t>from flask import Flask</w:t>
      </w:r>
      <w:r>
        <w:br/>
      </w:r>
      <w:r>
        <w:br/>
        <w:t>app = Flask(__name__)</w:t>
      </w:r>
      <w:r>
        <w:br/>
      </w:r>
      <w:r>
        <w:br/>
        <w:t>@</w:t>
      </w:r>
      <w:proofErr w:type="gramStart"/>
      <w:r>
        <w:t>app.route</w:t>
      </w:r>
      <w:proofErr w:type="gramEnd"/>
      <w:r>
        <w:t>('/')</w:t>
      </w:r>
      <w:r>
        <w:br/>
        <w:t xml:space="preserve">def </w:t>
      </w:r>
      <w:proofErr w:type="gramStart"/>
      <w:r>
        <w:t>hello(</w:t>
      </w:r>
      <w:proofErr w:type="gramEnd"/>
      <w:r>
        <w:t>):</w:t>
      </w:r>
      <w:r>
        <w:br/>
        <w:t xml:space="preserve">    return "Hello, World from Python App Engine!"</w:t>
      </w:r>
      <w:r>
        <w:br/>
      </w:r>
      <w:r>
        <w:br/>
        <w:t>if __name__ == '__main__':</w:t>
      </w:r>
      <w:r>
        <w:br/>
        <w:t xml:space="preserve">    </w:t>
      </w:r>
      <w:proofErr w:type="gramStart"/>
      <w:r>
        <w:t>app.run(</w:t>
      </w:r>
      <w:proofErr w:type="gramEnd"/>
      <w:r>
        <w:t>host='0.0.0.0', port=8080, debug=True)</w:t>
      </w:r>
    </w:p>
    <w:p w14:paraId="1F483E97" w14:textId="77777777" w:rsidR="00B65FE7" w:rsidRDefault="00000000" w:rsidP="007D604C">
      <w:pPr>
        <w:pStyle w:val="ListNumber"/>
        <w:numPr>
          <w:ilvl w:val="0"/>
          <w:numId w:val="0"/>
        </w:numPr>
        <w:ind w:left="360"/>
      </w:pPr>
      <w:r>
        <w:t>6. Created a requirements.txt file with dependencies:</w:t>
      </w:r>
    </w:p>
    <w:p w14:paraId="3195E5B9" w14:textId="77777777" w:rsidR="00B65FE7" w:rsidRDefault="00000000">
      <w:pPr>
        <w:pStyle w:val="ListBullet"/>
      </w:pPr>
      <w:r>
        <w:t xml:space="preserve">   Flask==2.3.2</w:t>
      </w:r>
    </w:p>
    <w:p w14:paraId="5E9AACE4" w14:textId="77777777" w:rsidR="00B65FE7" w:rsidRDefault="00000000">
      <w:pPr>
        <w:pStyle w:val="ListBullet"/>
      </w:pPr>
      <w:r>
        <w:t xml:space="preserve">   gunicorn==20.1.0</w:t>
      </w:r>
    </w:p>
    <w:p w14:paraId="6EE799FE" w14:textId="77777777" w:rsidR="00B65FE7" w:rsidRDefault="00000000" w:rsidP="007D604C">
      <w:pPr>
        <w:pStyle w:val="ListNumber"/>
        <w:numPr>
          <w:ilvl w:val="0"/>
          <w:numId w:val="0"/>
        </w:numPr>
        <w:ind w:left="360"/>
      </w:pPr>
      <w:r>
        <w:t xml:space="preserve">7. Created the configuration file </w:t>
      </w:r>
      <w:proofErr w:type="gramStart"/>
      <w:r>
        <w:t>app.yaml</w:t>
      </w:r>
      <w:proofErr w:type="gramEnd"/>
      <w:r>
        <w:t xml:space="preserve"> with the following content:</w:t>
      </w:r>
    </w:p>
    <w:p w14:paraId="460B8615" w14:textId="77777777" w:rsidR="00B65FE7" w:rsidRDefault="00000000">
      <w:r>
        <w:t>runtime: python310</w:t>
      </w:r>
      <w:r>
        <w:br/>
        <w:t>entrypoint: gunicorn -</w:t>
      </w:r>
      <w:proofErr w:type="gramStart"/>
      <w:r>
        <w:t>b :</w:t>
      </w:r>
      <w:proofErr w:type="gramEnd"/>
      <w:r>
        <w:t>$PORT main:app</w:t>
      </w:r>
      <w:r>
        <w:br/>
      </w:r>
      <w:r>
        <w:br/>
        <w:t>handlers:</w:t>
      </w:r>
      <w:r>
        <w:br/>
        <w:t xml:space="preserve">  - url: </w:t>
      </w:r>
      <w:proofErr w:type="gramStart"/>
      <w:r>
        <w:t>/.*</w:t>
      </w:r>
      <w:proofErr w:type="gramEnd"/>
      <w:r>
        <w:br/>
        <w:t xml:space="preserve">    script: auto</w:t>
      </w:r>
    </w:p>
    <w:p w14:paraId="4323A12E" w14:textId="77777777" w:rsidR="00B65FE7" w:rsidRDefault="00000000" w:rsidP="007D604C">
      <w:pPr>
        <w:pStyle w:val="ListNumber"/>
        <w:numPr>
          <w:ilvl w:val="0"/>
          <w:numId w:val="0"/>
        </w:numPr>
        <w:ind w:left="360"/>
      </w:pPr>
      <w:r>
        <w:t>8. Installed dependencies using `pip install -r requirements.txt`.</w:t>
      </w:r>
    </w:p>
    <w:p w14:paraId="48EB3B7A" w14:textId="77777777" w:rsidR="00B65FE7" w:rsidRDefault="00000000" w:rsidP="007D604C">
      <w:pPr>
        <w:pStyle w:val="ListNumber"/>
        <w:numPr>
          <w:ilvl w:val="0"/>
          <w:numId w:val="0"/>
        </w:numPr>
        <w:ind w:left="360"/>
      </w:pPr>
      <w:r>
        <w:t>9. Ran the Flask application locally using `python main.py`.</w:t>
      </w:r>
    </w:p>
    <w:p w14:paraId="03558207" w14:textId="77777777" w:rsidR="00B65FE7" w:rsidRDefault="00000000" w:rsidP="007D604C">
      <w:pPr>
        <w:pStyle w:val="ListNumber"/>
        <w:numPr>
          <w:ilvl w:val="0"/>
          <w:numId w:val="0"/>
        </w:numPr>
        <w:ind w:left="360"/>
      </w:pPr>
      <w:r>
        <w:t>10. Opened the application at http://localhost:8080 and verified the output:</w:t>
      </w:r>
    </w:p>
    <w:p w14:paraId="0269FDB2" w14:textId="1CA6A004" w:rsidR="00B65FE7" w:rsidRDefault="007D604C" w:rsidP="007D604C">
      <w:pPr>
        <w:pStyle w:val="ListBullet"/>
        <w:numPr>
          <w:ilvl w:val="0"/>
          <w:numId w:val="0"/>
        </w:numPr>
        <w:ind w:left="360"/>
      </w:pPr>
      <w:r>
        <w:t xml:space="preserve">      </w:t>
      </w:r>
      <w:r w:rsidRPr="007D604C">
        <w:drawing>
          <wp:inline distT="0" distB="0" distL="0" distR="0" wp14:anchorId="54AF3968" wp14:editId="6F845E18">
            <wp:extent cx="4114195" cy="2429947"/>
            <wp:effectExtent l="0" t="0" r="635" b="8890"/>
            <wp:docPr id="148406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68374" name=""/>
                    <pic:cNvPicPr/>
                  </pic:nvPicPr>
                  <pic:blipFill>
                    <a:blip r:embed="rId7"/>
                    <a:stretch>
                      <a:fillRect/>
                    </a:stretch>
                  </pic:blipFill>
                  <pic:spPr>
                    <a:xfrm>
                      <a:off x="0" y="0"/>
                      <a:ext cx="4129208" cy="2438814"/>
                    </a:xfrm>
                    <a:prstGeom prst="rect">
                      <a:avLst/>
                    </a:prstGeom>
                  </pic:spPr>
                </pic:pic>
              </a:graphicData>
            </a:graphic>
          </wp:inline>
        </w:drawing>
      </w:r>
    </w:p>
    <w:p w14:paraId="37363D27" w14:textId="77777777" w:rsidR="00B65FE7" w:rsidRPr="007D604C" w:rsidRDefault="00000000">
      <w:pPr>
        <w:pStyle w:val="Heading2"/>
        <w:rPr>
          <w:color w:val="auto"/>
        </w:rPr>
      </w:pPr>
      <w:r w:rsidRPr="007D604C">
        <w:rPr>
          <w:color w:val="auto"/>
        </w:rPr>
        <w:t>Part B: Deploying the Application</w:t>
      </w:r>
    </w:p>
    <w:p w14:paraId="36D4D072" w14:textId="77777777" w:rsidR="00B65FE7" w:rsidRDefault="00000000" w:rsidP="007D604C">
      <w:pPr>
        <w:pStyle w:val="ListNumber"/>
        <w:numPr>
          <w:ilvl w:val="0"/>
          <w:numId w:val="0"/>
        </w:numPr>
        <w:ind w:left="360"/>
      </w:pPr>
      <w:r>
        <w:t>11. Logged into Google Cloud using `gcloud auth login`.</w:t>
      </w:r>
    </w:p>
    <w:p w14:paraId="1D4D76A4" w14:textId="77777777" w:rsidR="00B65FE7" w:rsidRDefault="00000000" w:rsidP="007D604C">
      <w:pPr>
        <w:pStyle w:val="ListNumber"/>
        <w:numPr>
          <w:ilvl w:val="0"/>
          <w:numId w:val="0"/>
        </w:numPr>
        <w:ind w:left="360"/>
      </w:pPr>
      <w:r>
        <w:t>12. Set the default project using `gcloud config set project YOUR_PROJECT_ID`.</w:t>
      </w:r>
    </w:p>
    <w:p w14:paraId="3FCD2128" w14:textId="77777777" w:rsidR="00B65FE7" w:rsidRDefault="00000000" w:rsidP="007D604C">
      <w:pPr>
        <w:pStyle w:val="ListNumber"/>
        <w:numPr>
          <w:ilvl w:val="0"/>
          <w:numId w:val="0"/>
        </w:numPr>
        <w:ind w:left="360"/>
      </w:pPr>
      <w:r>
        <w:t>13. Deployed the app using `gcloud app deploy`.</w:t>
      </w:r>
    </w:p>
    <w:p w14:paraId="3B7DE27C" w14:textId="77777777" w:rsidR="00B65FE7" w:rsidRDefault="00000000" w:rsidP="007D604C">
      <w:pPr>
        <w:pStyle w:val="ListNumber"/>
        <w:numPr>
          <w:ilvl w:val="0"/>
          <w:numId w:val="0"/>
        </w:numPr>
        <w:ind w:left="360"/>
      </w:pPr>
      <w:r>
        <w:t>14. Opened the deployed application in a browser using `</w:t>
      </w:r>
      <w:proofErr w:type="spellStart"/>
      <w:r>
        <w:t>gcloud</w:t>
      </w:r>
      <w:proofErr w:type="spellEnd"/>
      <w:r>
        <w:t xml:space="preserve"> app browse`.</w:t>
      </w:r>
    </w:p>
    <w:p w14:paraId="4ED4E481" w14:textId="2992C293" w:rsidR="007D604C" w:rsidRDefault="007D604C" w:rsidP="007D604C">
      <w:pPr>
        <w:pStyle w:val="ListNumber"/>
        <w:numPr>
          <w:ilvl w:val="0"/>
          <w:numId w:val="0"/>
        </w:numPr>
        <w:ind w:left="360"/>
      </w:pPr>
      <w:r>
        <w:t xml:space="preserve">     </w:t>
      </w:r>
      <w:r w:rsidRPr="007D604C">
        <w:drawing>
          <wp:inline distT="0" distB="0" distL="0" distR="0" wp14:anchorId="09B1C38C" wp14:editId="3EB2C9B7">
            <wp:extent cx="4159735" cy="2505470"/>
            <wp:effectExtent l="0" t="0" r="0" b="9525"/>
            <wp:docPr id="71803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30742" name=""/>
                    <pic:cNvPicPr/>
                  </pic:nvPicPr>
                  <pic:blipFill>
                    <a:blip r:embed="rId8"/>
                    <a:stretch>
                      <a:fillRect/>
                    </a:stretch>
                  </pic:blipFill>
                  <pic:spPr>
                    <a:xfrm>
                      <a:off x="0" y="0"/>
                      <a:ext cx="4179743" cy="2517521"/>
                    </a:xfrm>
                    <a:prstGeom prst="rect">
                      <a:avLst/>
                    </a:prstGeom>
                  </pic:spPr>
                </pic:pic>
              </a:graphicData>
            </a:graphic>
          </wp:inline>
        </w:drawing>
      </w:r>
    </w:p>
    <w:p w14:paraId="6766788D" w14:textId="77777777" w:rsidR="00B65FE7" w:rsidRPr="007D604C" w:rsidRDefault="00000000">
      <w:pPr>
        <w:pStyle w:val="Heading1"/>
        <w:rPr>
          <w:color w:val="auto"/>
        </w:rPr>
      </w:pPr>
      <w:r w:rsidRPr="007D604C">
        <w:rPr>
          <w:color w:val="auto"/>
        </w:rPr>
        <w:t>Output / Result</w:t>
      </w:r>
    </w:p>
    <w:p w14:paraId="384A0193" w14:textId="77777777" w:rsidR="007D604C" w:rsidRDefault="007D604C">
      <w:pPr>
        <w:pStyle w:val="Heading1"/>
        <w:rPr>
          <w:color w:val="auto"/>
        </w:rPr>
      </w:pPr>
      <w:r w:rsidRPr="007D604C">
        <w:rPr>
          <w:rFonts w:asciiTheme="minorHAnsi" w:eastAsiaTheme="minorEastAsia" w:hAnsiTheme="minorHAnsi" w:cstheme="minorBidi"/>
          <w:b w:val="0"/>
          <w:bCs w:val="0"/>
          <w:color w:val="auto"/>
          <w:sz w:val="22"/>
          <w:szCs w:val="22"/>
        </w:rPr>
        <w:drawing>
          <wp:inline distT="0" distB="0" distL="0" distR="0" wp14:anchorId="1674EC28" wp14:editId="552B2E67">
            <wp:extent cx="5486400" cy="2125980"/>
            <wp:effectExtent l="0" t="0" r="0" b="7620"/>
            <wp:docPr id="88000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2458" name=""/>
                    <pic:cNvPicPr/>
                  </pic:nvPicPr>
                  <pic:blipFill>
                    <a:blip r:embed="rId9"/>
                    <a:stretch>
                      <a:fillRect/>
                    </a:stretch>
                  </pic:blipFill>
                  <pic:spPr>
                    <a:xfrm>
                      <a:off x="0" y="0"/>
                      <a:ext cx="5486400" cy="2125980"/>
                    </a:xfrm>
                    <a:prstGeom prst="rect">
                      <a:avLst/>
                    </a:prstGeom>
                  </pic:spPr>
                </pic:pic>
              </a:graphicData>
            </a:graphic>
          </wp:inline>
        </w:drawing>
      </w:r>
    </w:p>
    <w:p w14:paraId="349009C5" w14:textId="7943D796" w:rsidR="007D604C" w:rsidRPr="007D604C" w:rsidRDefault="007D604C">
      <w:pPr>
        <w:pStyle w:val="Heading1"/>
        <w:rPr>
          <w:color w:val="auto"/>
          <w:sz w:val="24"/>
          <w:szCs w:val="24"/>
        </w:rPr>
      </w:pPr>
      <w:r>
        <w:rPr>
          <w:color w:val="auto"/>
        </w:rPr>
        <w:t xml:space="preserve">                                               </w:t>
      </w:r>
      <w:r w:rsidRPr="007D604C">
        <w:rPr>
          <w:color w:val="auto"/>
          <w:sz w:val="24"/>
          <w:szCs w:val="24"/>
        </w:rPr>
        <w:t>Output in Browser</w:t>
      </w:r>
    </w:p>
    <w:p w14:paraId="7D05FE94" w14:textId="0A2B2751" w:rsidR="00B65FE7" w:rsidRPr="007D604C" w:rsidRDefault="00000000">
      <w:pPr>
        <w:pStyle w:val="Heading1"/>
        <w:rPr>
          <w:color w:val="auto"/>
        </w:rPr>
      </w:pPr>
      <w:r w:rsidRPr="007D604C">
        <w:rPr>
          <w:color w:val="auto"/>
        </w:rPr>
        <w:t>Conclusion</w:t>
      </w:r>
    </w:p>
    <w:p w14:paraId="6A04698D" w14:textId="77777777" w:rsidR="00B65FE7" w:rsidRDefault="00000000" w:rsidP="00946A2C">
      <w:pPr>
        <w:jc w:val="both"/>
      </w:pPr>
      <w:r>
        <w:t>A simple web application was successfully created and deployed using Google App Engine with Python and Java runtimes. The practical demonstrated how to configure runtime files, install dependencies, and use Google Cloud SDK to deploy applications seamlessly on the cloud platform.</w:t>
      </w:r>
    </w:p>
    <w:sectPr w:rsidR="00B65FE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7156BA2"/>
    <w:multiLevelType w:val="hybridMultilevel"/>
    <w:tmpl w:val="8AEACF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8650422">
    <w:abstractNumId w:val="8"/>
  </w:num>
  <w:num w:numId="2" w16cid:durableId="2113236043">
    <w:abstractNumId w:val="6"/>
  </w:num>
  <w:num w:numId="3" w16cid:durableId="1287929453">
    <w:abstractNumId w:val="5"/>
  </w:num>
  <w:num w:numId="4" w16cid:durableId="160973540">
    <w:abstractNumId w:val="4"/>
  </w:num>
  <w:num w:numId="5" w16cid:durableId="754323671">
    <w:abstractNumId w:val="7"/>
  </w:num>
  <w:num w:numId="6" w16cid:durableId="652415994">
    <w:abstractNumId w:val="3"/>
  </w:num>
  <w:num w:numId="7" w16cid:durableId="231620654">
    <w:abstractNumId w:val="2"/>
  </w:num>
  <w:num w:numId="8" w16cid:durableId="162286930">
    <w:abstractNumId w:val="1"/>
  </w:num>
  <w:num w:numId="9" w16cid:durableId="2057386457">
    <w:abstractNumId w:val="0"/>
  </w:num>
  <w:num w:numId="10" w16cid:durableId="17998341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D604C"/>
    <w:rsid w:val="00946A2C"/>
    <w:rsid w:val="00AA1D8D"/>
    <w:rsid w:val="00AD00FC"/>
    <w:rsid w:val="00B47730"/>
    <w:rsid w:val="00B65FE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4AD3E1"/>
  <w14:defaultImageDpi w14:val="300"/>
  <w15:docId w15:val="{E95FB0D0-B08E-4D23-AD08-1DDF8610D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429</Words>
  <Characters>2449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Vedant Gavhale</cp:lastModifiedBy>
  <cp:revision>3</cp:revision>
  <dcterms:created xsi:type="dcterms:W3CDTF">2025-10-09T18:19:00Z</dcterms:created>
  <dcterms:modified xsi:type="dcterms:W3CDTF">2025-10-09T18:19:00Z</dcterms:modified>
  <cp:category/>
</cp:coreProperties>
</file>